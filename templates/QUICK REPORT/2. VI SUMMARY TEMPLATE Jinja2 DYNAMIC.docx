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A881" w14:textId="77777777" w:rsidR="005E3041" w:rsidRPr="003D5ABB" w:rsidRDefault="001B382B">
      <w:pPr>
        <w:jc w:val="center"/>
        <w:rPr>
          <w:rFonts w:asciiTheme="majorHAnsi" w:hAnsiTheme="majorHAnsi" w:cstheme="majorHAnsi"/>
          <w:sz w:val="48"/>
          <w:szCs w:val="48"/>
        </w:rPr>
      </w:pPr>
      <w:r w:rsidRPr="003D5ABB">
        <w:rPr>
          <w:rFonts w:asciiTheme="majorHAnsi" w:hAnsiTheme="majorHAnsi" w:cstheme="majorHAnsi"/>
          <w:b/>
          <w:sz w:val="48"/>
          <w:szCs w:val="48"/>
        </w:rPr>
        <w:t>VISUAL DEFECT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3240"/>
        <w:gridCol w:w="3240"/>
        <w:gridCol w:w="3240"/>
      </w:tblGrid>
      <w:tr w:rsidR="005E3041" w:rsidRPr="003D5ABB" w14:paraId="132A52FD" w14:textId="77777777" w:rsidTr="001B382B">
        <w:trPr>
          <w:trHeight w:val="576"/>
          <w:tblHeader/>
          <w:jc w:val="center"/>
        </w:trPr>
        <w:tc>
          <w:tcPr>
            <w:tcW w:w="720" w:type="dxa"/>
            <w:shd w:val="clear" w:color="auto" w:fill="D9D9D9"/>
            <w:vAlign w:val="center"/>
          </w:tcPr>
          <w:p w14:paraId="47AE2791" w14:textId="77777777" w:rsidR="007D59DD" w:rsidRPr="003D5ABB" w:rsidRDefault="00000000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D5ABB">
              <w:rPr>
                <w:rFonts w:asciiTheme="majorHAnsi" w:hAnsiTheme="majorHAnsi" w:cstheme="majorHAnsi"/>
                <w:b/>
                <w:sz w:val="20"/>
              </w:rPr>
              <w:t>NO.</w:t>
            </w:r>
          </w:p>
        </w:tc>
        <w:tc>
          <w:tcPr>
            <w:tcW w:w="3240" w:type="dxa"/>
            <w:shd w:val="clear" w:color="auto" w:fill="D9D9D9"/>
            <w:vAlign w:val="center"/>
          </w:tcPr>
          <w:p w14:paraId="7F30C32F" w14:textId="77777777" w:rsidR="007D59DD" w:rsidRPr="003D5ABB" w:rsidRDefault="00000000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D5ABB">
              <w:rPr>
                <w:rFonts w:asciiTheme="majorHAnsi" w:hAnsiTheme="majorHAnsi" w:cstheme="majorHAnsi"/>
                <w:b/>
                <w:sz w:val="20"/>
              </w:rPr>
              <w:t>EQUIPMENT</w:t>
            </w:r>
          </w:p>
        </w:tc>
        <w:tc>
          <w:tcPr>
            <w:tcW w:w="3240" w:type="dxa"/>
            <w:shd w:val="clear" w:color="auto" w:fill="D9D9D9"/>
            <w:vAlign w:val="center"/>
          </w:tcPr>
          <w:p w14:paraId="0CBCD64B" w14:textId="77777777" w:rsidR="007D59DD" w:rsidRPr="003D5ABB" w:rsidRDefault="00000000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D5ABB">
              <w:rPr>
                <w:rFonts w:asciiTheme="majorHAnsi" w:hAnsiTheme="majorHAnsi" w:cstheme="majorHAnsi"/>
                <w:b/>
                <w:sz w:val="20"/>
              </w:rPr>
              <w:t>DEFECT DESCRIPTION</w:t>
            </w:r>
          </w:p>
        </w:tc>
        <w:tc>
          <w:tcPr>
            <w:tcW w:w="3240" w:type="dxa"/>
            <w:shd w:val="clear" w:color="auto" w:fill="D9D9D9"/>
            <w:vAlign w:val="center"/>
          </w:tcPr>
          <w:p w14:paraId="4375A43B" w14:textId="77777777" w:rsidR="007D59DD" w:rsidRPr="003D5ABB" w:rsidRDefault="00000000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D5ABB">
              <w:rPr>
                <w:rFonts w:asciiTheme="majorHAnsi" w:hAnsiTheme="majorHAnsi" w:cstheme="majorHAnsi"/>
                <w:b/>
                <w:sz w:val="20"/>
              </w:rPr>
              <w:t>ADDITIONAL REMARKS</w:t>
            </w:r>
          </w:p>
        </w:tc>
      </w:tr>
      <w:tr w:rsidR="005E3041" w:rsidRPr="003D5ABB" w14:paraId="430E32A2" w14:textId="77777777" w:rsidTr="001B382B">
        <w:trPr>
          <w:trHeight w:val="576"/>
          <w:jc w:val="center"/>
        </w:trPr>
        <w:tc>
          <w:tcPr>
            <w:tcW w:w="720" w:type="dxa"/>
            <w:vAlign w:val="center"/>
          </w:tcPr>
          <w:p w14:paraId="59BE686F" w14:textId="77777777" w:rsidR="007D59DD" w:rsidRPr="003D5ABB" w:rsidRDefault="000000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3D5ABB">
              <w:rPr>
                <w:rFonts w:asciiTheme="majorHAnsi" w:hAnsiTheme="majorHAnsi" w:cstheme="majorHAnsi"/>
                <w:sz w:val="20"/>
                <w:szCs w:val="20"/>
              </w:rPr>
              <w:t>{%tr for item in defects %}</w:t>
            </w:r>
          </w:p>
        </w:tc>
        <w:tc>
          <w:tcPr>
            <w:tcW w:w="3240" w:type="dxa"/>
            <w:vAlign w:val="center"/>
          </w:tcPr>
          <w:p w14:paraId="78B950D3" w14:textId="77777777" w:rsidR="007D59DD" w:rsidRPr="003D5ABB" w:rsidRDefault="007D59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785E9B12" w14:textId="77777777" w:rsidR="007D59DD" w:rsidRPr="003D5ABB" w:rsidRDefault="007D59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606FFB72" w14:textId="77777777" w:rsidR="007D59DD" w:rsidRPr="003D5ABB" w:rsidRDefault="007D59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D59DD" w:rsidRPr="003D5ABB" w14:paraId="4D7AC9BB" w14:textId="77777777">
        <w:trPr>
          <w:trHeight w:val="576"/>
          <w:jc w:val="center"/>
        </w:trPr>
        <w:tc>
          <w:tcPr>
            <w:tcW w:w="720" w:type="dxa"/>
            <w:vAlign w:val="center"/>
          </w:tcPr>
          <w:p w14:paraId="12B9521D" w14:textId="77777777" w:rsidR="007D59DD" w:rsidRPr="003D5ABB" w:rsidRDefault="000000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3D5ABB">
              <w:rPr>
                <w:rFonts w:asciiTheme="majorHAnsi" w:hAnsiTheme="majorHAnsi" w:cstheme="majorHAnsi"/>
                <w:sz w:val="20"/>
              </w:rPr>
              <w:t>{{ loop.index }}</w:t>
            </w:r>
          </w:p>
        </w:tc>
        <w:tc>
          <w:tcPr>
            <w:tcW w:w="3240" w:type="dxa"/>
            <w:vAlign w:val="center"/>
          </w:tcPr>
          <w:p w14:paraId="6A8FCD2B" w14:textId="77777777" w:rsidR="007D59DD" w:rsidRPr="003D5ABB" w:rsidRDefault="000000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3D5ABB">
              <w:rPr>
                <w:rFonts w:asciiTheme="majorHAnsi" w:hAnsiTheme="majorHAnsi" w:cstheme="majorHAnsi"/>
                <w:sz w:val="20"/>
              </w:rPr>
              <w:t>{{ item.equipment }}</w:t>
            </w:r>
          </w:p>
        </w:tc>
        <w:tc>
          <w:tcPr>
            <w:tcW w:w="3240" w:type="dxa"/>
            <w:vAlign w:val="center"/>
          </w:tcPr>
          <w:p w14:paraId="29BED206" w14:textId="77777777" w:rsidR="007D59DD" w:rsidRPr="003D5ABB" w:rsidRDefault="000000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3D5ABB">
              <w:rPr>
                <w:rFonts w:asciiTheme="majorHAnsi" w:hAnsiTheme="majorHAnsi" w:cstheme="majorHAnsi"/>
                <w:sz w:val="20"/>
              </w:rPr>
              <w:t>{{ item.defect_area }}</w:t>
            </w:r>
          </w:p>
        </w:tc>
        <w:tc>
          <w:tcPr>
            <w:tcW w:w="3240" w:type="dxa"/>
            <w:vAlign w:val="center"/>
          </w:tcPr>
          <w:p w14:paraId="188BFD22" w14:textId="77777777" w:rsidR="007D59DD" w:rsidRPr="003D5ABB" w:rsidRDefault="000000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3D5ABB">
              <w:rPr>
                <w:rFonts w:asciiTheme="majorHAnsi" w:hAnsiTheme="majorHAnsi" w:cstheme="majorHAnsi"/>
                <w:sz w:val="20"/>
              </w:rPr>
              <w:t>{{ item.remarks }}</w:t>
            </w:r>
          </w:p>
        </w:tc>
      </w:tr>
      <w:tr w:rsidR="007D59DD" w:rsidRPr="003D5ABB" w14:paraId="584ED809" w14:textId="77777777">
        <w:trPr>
          <w:trHeight w:val="576"/>
          <w:jc w:val="center"/>
        </w:trPr>
        <w:tc>
          <w:tcPr>
            <w:tcW w:w="720" w:type="dxa"/>
            <w:vAlign w:val="center"/>
          </w:tcPr>
          <w:p w14:paraId="7A99F69A" w14:textId="77777777" w:rsidR="007D59DD" w:rsidRPr="003D5ABB" w:rsidRDefault="000000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3D5ABB">
              <w:rPr>
                <w:rFonts w:asciiTheme="majorHAnsi" w:hAnsiTheme="majorHAnsi" w:cstheme="majorHAnsi"/>
                <w:sz w:val="20"/>
                <w:szCs w:val="20"/>
              </w:rPr>
              <w:t>{%tr endfor %}</w:t>
            </w:r>
          </w:p>
        </w:tc>
        <w:tc>
          <w:tcPr>
            <w:tcW w:w="3240" w:type="dxa"/>
            <w:vAlign w:val="center"/>
          </w:tcPr>
          <w:p w14:paraId="7F9672D2" w14:textId="77777777" w:rsidR="007D59DD" w:rsidRPr="003D5ABB" w:rsidRDefault="007D59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49BFCC50" w14:textId="77777777" w:rsidR="007D59DD" w:rsidRPr="003D5ABB" w:rsidRDefault="007D59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5E0DF3CD" w14:textId="77777777" w:rsidR="007D59DD" w:rsidRPr="003D5ABB" w:rsidRDefault="007D59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3C2C5EE" w14:textId="77777777" w:rsidR="00637471" w:rsidRPr="003D5ABB" w:rsidRDefault="00637471">
      <w:pPr>
        <w:rPr>
          <w:rFonts w:asciiTheme="majorHAnsi" w:hAnsiTheme="majorHAnsi" w:cstheme="majorHAnsi"/>
        </w:rPr>
      </w:pPr>
    </w:p>
    <w:sectPr w:rsidR="00637471" w:rsidRPr="003D5ABB" w:rsidSect="00034616">
      <w:pgSz w:w="11907" w:h="16839"/>
      <w:pgMar w:top="851" w:right="1134" w:bottom="56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41044">
    <w:abstractNumId w:val="8"/>
  </w:num>
  <w:num w:numId="2" w16cid:durableId="1818692505">
    <w:abstractNumId w:val="6"/>
  </w:num>
  <w:num w:numId="3" w16cid:durableId="583414869">
    <w:abstractNumId w:val="5"/>
  </w:num>
  <w:num w:numId="4" w16cid:durableId="1641613447">
    <w:abstractNumId w:val="4"/>
  </w:num>
  <w:num w:numId="5" w16cid:durableId="268316492">
    <w:abstractNumId w:val="7"/>
  </w:num>
  <w:num w:numId="6" w16cid:durableId="1279413991">
    <w:abstractNumId w:val="3"/>
  </w:num>
  <w:num w:numId="7" w16cid:durableId="368847398">
    <w:abstractNumId w:val="2"/>
  </w:num>
  <w:num w:numId="8" w16cid:durableId="756943870">
    <w:abstractNumId w:val="1"/>
  </w:num>
  <w:num w:numId="9" w16cid:durableId="28574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756"/>
    <w:rsid w:val="0006063C"/>
    <w:rsid w:val="0015074B"/>
    <w:rsid w:val="001B382B"/>
    <w:rsid w:val="0029639D"/>
    <w:rsid w:val="00326F90"/>
    <w:rsid w:val="00360711"/>
    <w:rsid w:val="003D5ABB"/>
    <w:rsid w:val="00482396"/>
    <w:rsid w:val="004D56F9"/>
    <w:rsid w:val="005E3041"/>
    <w:rsid w:val="00637471"/>
    <w:rsid w:val="007D59DD"/>
    <w:rsid w:val="007E42E3"/>
    <w:rsid w:val="00AA1D8D"/>
    <w:rsid w:val="00B47730"/>
    <w:rsid w:val="00B60C35"/>
    <w:rsid w:val="00CB0664"/>
    <w:rsid w:val="00DB73C3"/>
    <w:rsid w:val="00E80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D3546"/>
  <w14:defaultImageDpi w14:val="300"/>
  <w15:docId w15:val="{D8AC29C1-C12B-4E96-8F51-48DD4143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muhd.adam.safar</cp:lastModifiedBy>
  <cp:revision>6</cp:revision>
  <dcterms:created xsi:type="dcterms:W3CDTF">2013-12-23T23:15:00Z</dcterms:created>
  <dcterms:modified xsi:type="dcterms:W3CDTF">2026-09-01T06:14:00Z</dcterms:modified>
  <cp:category/>
</cp:coreProperties>
</file>