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Substation:</w:t>
            </w:r>
          </w:p>
        </w:tc>
        <w:tc>
          <w:tcPr>
            <w:tcW w:type="dxa" w:w="2160"/>
          </w:tcPr>
          <w:p>
            <w:r>
              <w:t>PE 157 PERPUSTAKAAN AWAM</w:t>
            </w:r>
          </w:p>
        </w:tc>
        <w:tc>
          <w:tcPr>
            <w:tcW w:type="dxa" w:w="2160"/>
          </w:tcPr>
          <w:p>
            <w:r>
              <w:t>Date: 25/08/2026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Equipment:</w:t>
            </w:r>
          </w:p>
        </w:tc>
        <w:tc>
          <w:tcPr>
            <w:tcW w:type="dxa" w:w="2160"/>
          </w:tcPr>
          <w:p>
            <w:r>
              <w:t>VCB</w:t>
            </w:r>
          </w:p>
        </w:tc>
        <w:tc>
          <w:tcPr>
            <w:tcW w:type="dxa" w:w="2160"/>
          </w:tcPr>
          <w:p>
            <w:r>
              <w:t>Panel No. 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Area:</w:t>
            </w:r>
          </w:p>
        </w:tc>
        <w:tc>
          <w:tcPr>
            <w:tcW w:type="dxa" w:w="2160"/>
          </w:tcPr>
          <w:p>
            <w:r>
              <w:t>CABLE COMPARTMENT</w:t>
            </w:r>
          </w:p>
        </w:tc>
        <w:tc>
          <w:tcPr>
            <w:tcW w:type="dxa" w:w="2160"/>
          </w:tcPr>
          <w:p>
            <w:r>
              <w:t>Feeder No. CKN03901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