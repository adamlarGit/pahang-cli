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DEFECT DESCRIPTION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SWITCHGEAR</w:t>
            </w:r>
          </w:p>
        </w:tc>
        <w:tc>
          <w:tcPr>
            <w:tcW w:type="dxa" w:w="2160"/>
          </w:tcPr>
          <w:p>
            <w:r>
              <w:t>EARTHING CONDUCTOR LOOSE</w:t>
            </w:r>
          </w:p>
        </w:tc>
        <w:tc>
          <w:tcPr>
            <w:tcW w:type="dxa" w:w="2160"/>
          </w:tcPr>
          <w:p>
            <w:r>
              <w:t>REPAIR NEEDED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