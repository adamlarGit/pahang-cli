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VI DEFECT DETAIL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